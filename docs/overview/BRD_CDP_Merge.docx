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54A25" w:rsidR="0085005C" w:rsidRDefault="00000000" w14:paraId="4586D0B7" w14:textId="2E13B92B">
      <w:pPr>
        <w:pStyle w:val="Heading1"/>
        <w:jc w:val="center"/>
        <w:rPr>
          <w:rFonts w:ascii="Times New Roman" w:hAnsi="Times New Roman" w:cs="Times New Roman"/>
        </w:rPr>
      </w:pPr>
      <w:r w:rsidRPr="00F54A25">
        <w:rPr>
          <w:rFonts w:ascii="Times New Roman" w:hAnsi="Times New Roman" w:cs="Times New Roman"/>
        </w:rPr>
        <w:t>BRD – TÍNH NĂNG MERGE HỒ SƠ KHÁCH HÀNG CHO CDP</w:t>
      </w:r>
    </w:p>
    <w:p w:rsidRPr="00F54A25" w:rsidR="0085005C" w:rsidRDefault="0085005C" w14:paraId="6001CFCD" w14:textId="77777777">
      <w:pPr>
        <w:rPr>
          <w:rFonts w:cs="Times New Roman"/>
        </w:rPr>
      </w:pPr>
    </w:p>
    <w:p w:rsidRPr="00F54A25" w:rsidR="0085005C" w:rsidP="00F54A25" w:rsidRDefault="00000000" w14:paraId="21A6148B" w14:textId="497783DA">
      <w:pPr>
        <w:pStyle w:val="Heading2"/>
        <w:numPr>
          <w:ilvl w:val="0"/>
          <w:numId w:val="10"/>
        </w:numPr>
        <w:rPr>
          <w:rFonts w:ascii="Times New Roman" w:hAnsi="Times New Roman" w:cs="Times New Roman"/>
          <w:lang w:val="vi-VN"/>
        </w:rPr>
      </w:pPr>
      <w:r w:rsidRPr="00F54A25">
        <w:rPr>
          <w:rFonts w:ascii="Times New Roman" w:hAnsi="Times New Roman" w:cs="Times New Roman"/>
        </w:rPr>
        <w:t xml:space="preserve">MỤC TIÊU </w:t>
      </w:r>
    </w:p>
    <w:p w:rsidRPr="00F54A25" w:rsidR="00F54A25" w:rsidP="00F54A25" w:rsidRDefault="00F54A25" w14:paraId="427F956B" w14:textId="77777777">
      <w:pPr>
        <w:rPr>
          <w:rFonts w:cs="Times New Roman"/>
          <w:lang w:val="vi-VN"/>
        </w:rPr>
      </w:pPr>
    </w:p>
    <w:p w:rsidRPr="00F54A25" w:rsidR="0085005C" w:rsidRDefault="00000000" w14:paraId="7B6EDA0E" w14:textId="77777777">
      <w:pPr>
        <w:rPr>
          <w:rFonts w:cs="Times New Roman"/>
        </w:rPr>
      </w:pPr>
      <w:proofErr w:type="spellStart"/>
      <w:r w:rsidRPr="00F54A25">
        <w:rPr>
          <w:rFonts w:cs="Times New Roman"/>
        </w:rPr>
        <w:t>Hệ</w:t>
      </w:r>
      <w:proofErr w:type="spellEnd"/>
      <w:r w:rsidRPr="00F54A25">
        <w:rPr>
          <w:rFonts w:cs="Times New Roman"/>
        </w:rPr>
        <w:t xml:space="preserve"> </w:t>
      </w:r>
      <w:proofErr w:type="spellStart"/>
      <w:r w:rsidRPr="00F54A25">
        <w:rPr>
          <w:rFonts w:cs="Times New Roman"/>
        </w:rPr>
        <w:t>thống</w:t>
      </w:r>
      <w:proofErr w:type="spellEnd"/>
      <w:r w:rsidRPr="00F54A25">
        <w:rPr>
          <w:rFonts w:cs="Times New Roman"/>
        </w:rPr>
        <w:t xml:space="preserve"> CDP </w:t>
      </w:r>
      <w:proofErr w:type="spellStart"/>
      <w:r w:rsidRPr="00F54A25">
        <w:rPr>
          <w:rFonts w:cs="Times New Roman"/>
        </w:rPr>
        <w:t>cần</w:t>
      </w:r>
      <w:proofErr w:type="spellEnd"/>
      <w:r w:rsidRPr="00F54A25">
        <w:rPr>
          <w:rFonts w:cs="Times New Roman"/>
        </w:rPr>
        <w:t xml:space="preserve"> có khả năng tự động phát hiện và hợp nhất (merge) các hồ sơ khách hàng trùng lặp dựa trên các thuộc tính định danh, tương tự cơ chế của các nền tảng như MoEngage và User Insider.</w:t>
      </w:r>
      <w:r w:rsidRPr="00F54A25">
        <w:rPr>
          <w:rFonts w:cs="Times New Roman"/>
        </w:rPr>
        <w:br/>
      </w:r>
      <w:r w:rsidRPr="00F54A25">
        <w:rPr>
          <w:rFonts w:cs="Times New Roman"/>
        </w:rPr>
        <w:br/>
      </w:r>
      <w:r w:rsidRPr="00F54A25">
        <w:rPr>
          <w:rFonts w:cs="Times New Roman"/>
        </w:rPr>
        <w:t>Mục tiêu chi tiết:</w:t>
      </w:r>
      <w:r w:rsidRPr="00F54A25">
        <w:rPr>
          <w:rFonts w:cs="Times New Roman"/>
        </w:rPr>
        <w:br/>
      </w:r>
    </w:p>
    <w:p w:rsidRPr="00F54A25" w:rsidR="0085005C" w:rsidRDefault="00000000" w14:paraId="66B048D0" w14:textId="77777777">
      <w:pPr>
        <w:pStyle w:val="ListBullet"/>
        <w:rPr>
          <w:rFonts w:cs="Times New Roman"/>
        </w:rPr>
      </w:pPr>
      <w:r w:rsidRPr="00F54A25">
        <w:rPr>
          <w:rFonts w:cs="Times New Roman"/>
        </w:rPr>
        <w:t>Tạo một hồ sơ khách hàng thống nhất (One Unified Customer View) cho mỗi khách hàng.</w:t>
      </w:r>
    </w:p>
    <w:p w:rsidRPr="00F54A25" w:rsidR="0085005C" w:rsidRDefault="00000000" w14:paraId="13E64BD3" w14:textId="77777777">
      <w:pPr>
        <w:pStyle w:val="ListBullet"/>
        <w:rPr>
          <w:rFonts w:cs="Times New Roman"/>
        </w:rPr>
      </w:pPr>
      <w:r w:rsidRPr="00F54A25">
        <w:rPr>
          <w:rFonts w:cs="Times New Roman"/>
        </w:rPr>
        <w:t>Giảm thiểu phân tán dữ liệu, sai lệch hành vi do trùng hồ sơ.</w:t>
      </w:r>
    </w:p>
    <w:p w:rsidRPr="00F54A25" w:rsidR="0085005C" w:rsidRDefault="00000000" w14:paraId="04F7A596" w14:textId="77777777">
      <w:pPr>
        <w:pStyle w:val="ListBullet"/>
        <w:rPr>
          <w:rFonts w:cs="Times New Roman"/>
        </w:rPr>
      </w:pPr>
      <w:r w:rsidRPr="00F54A25">
        <w:rPr>
          <w:rFonts w:cs="Times New Roman"/>
        </w:rPr>
        <w:t>Hỗ trợ kích hoạt chiến dịch marketing/campaign chính xác hơn (qua MoEngage hoặc các kênh khác).</w:t>
      </w:r>
    </w:p>
    <w:p w:rsidRPr="00F54A25" w:rsidR="0085005C" w:rsidRDefault="00000000" w14:paraId="2B982D5B" w14:textId="77777777">
      <w:pPr>
        <w:pStyle w:val="ListBullet"/>
        <w:rPr>
          <w:rFonts w:cs="Times New Roman"/>
        </w:rPr>
      </w:pPr>
      <w:r w:rsidRPr="00F54A25">
        <w:rPr>
          <w:rFonts w:cs="Times New Roman"/>
        </w:rPr>
        <w:t>Giảm trùng lặp khi đồng bộ dữ liệu từ nhiều nguồn: app, web, core, CRM, đối tác...</w:t>
      </w:r>
    </w:p>
    <w:p w:rsidRPr="00F54A25" w:rsidR="0085005C" w:rsidP="00F54A25" w:rsidRDefault="00000000" w14:paraId="44BBD794" w14:textId="0DD587D8">
      <w:pPr>
        <w:pStyle w:val="Heading2"/>
        <w:numPr>
          <w:ilvl w:val="0"/>
          <w:numId w:val="10"/>
        </w:numPr>
        <w:rPr>
          <w:rFonts w:ascii="Times New Roman" w:hAnsi="Times New Roman" w:cs="Times New Roman"/>
        </w:rPr>
      </w:pPr>
      <w:r w:rsidRPr="00F54A25">
        <w:rPr>
          <w:rFonts w:ascii="Times New Roman" w:hAnsi="Times New Roman" w:cs="Times New Roman"/>
        </w:rPr>
        <w:t xml:space="preserve">ĐỊNH NGHĨA </w:t>
      </w:r>
    </w:p>
    <w:p w:rsidRPr="00F54A25" w:rsidR="00F54A25" w:rsidRDefault="00F54A25" w14:paraId="5DB74DBA" w14:textId="77777777">
      <w:pPr>
        <w:rPr>
          <w:rFonts w:cs="Times New Roman"/>
          <w:b/>
          <w:lang w:val="vi-VN"/>
        </w:rPr>
      </w:pPr>
    </w:p>
    <w:p w:rsidRPr="00F54A25" w:rsidR="0085005C" w:rsidP="00F54A25" w:rsidRDefault="00000000" w14:paraId="754A0F0C" w14:textId="67DB28C0">
      <w:pPr>
        <w:pStyle w:val="ListParagraph"/>
        <w:numPr>
          <w:ilvl w:val="0"/>
          <w:numId w:val="11"/>
        </w:numPr>
        <w:rPr>
          <w:rFonts w:cs="Times New Roman"/>
        </w:rPr>
      </w:pPr>
      <w:r w:rsidRPr="00F54A25">
        <w:rPr>
          <w:rFonts w:cs="Times New Roman"/>
          <w:b/>
        </w:rPr>
        <w:t xml:space="preserve">Profile: </w:t>
      </w:r>
      <w:proofErr w:type="spellStart"/>
      <w:r w:rsidRPr="00F54A25">
        <w:rPr>
          <w:rFonts w:cs="Times New Roman"/>
        </w:rPr>
        <w:t>Hồ</w:t>
      </w:r>
      <w:proofErr w:type="spellEnd"/>
      <w:r w:rsidRPr="00F54A25">
        <w:rPr>
          <w:rFonts w:cs="Times New Roman"/>
        </w:rPr>
        <w:t xml:space="preserve"> </w:t>
      </w:r>
      <w:proofErr w:type="spellStart"/>
      <w:r w:rsidRPr="00F54A25">
        <w:rPr>
          <w:rFonts w:cs="Times New Roman"/>
        </w:rPr>
        <w:t>sơ</w:t>
      </w:r>
      <w:proofErr w:type="spellEnd"/>
      <w:r w:rsidRPr="00F54A25">
        <w:rPr>
          <w:rFonts w:cs="Times New Roman"/>
        </w:rPr>
        <w:t xml:space="preserve"> </w:t>
      </w:r>
      <w:proofErr w:type="spellStart"/>
      <w:r w:rsidRPr="00F54A25">
        <w:rPr>
          <w:rFonts w:cs="Times New Roman"/>
        </w:rPr>
        <w:t>khách</w:t>
      </w:r>
      <w:proofErr w:type="spellEnd"/>
      <w:r w:rsidRPr="00F54A25">
        <w:rPr>
          <w:rFonts w:cs="Times New Roman"/>
        </w:rPr>
        <w:t xml:space="preserve"> </w:t>
      </w:r>
      <w:proofErr w:type="spellStart"/>
      <w:r w:rsidRPr="00F54A25">
        <w:rPr>
          <w:rFonts w:cs="Times New Roman"/>
        </w:rPr>
        <w:t>hàng</w:t>
      </w:r>
      <w:proofErr w:type="spellEnd"/>
      <w:r w:rsidRPr="00F54A25">
        <w:rPr>
          <w:rFonts w:cs="Times New Roman"/>
        </w:rPr>
        <w:t xml:space="preserve"> trong CDP, chứa tập hợp các thuộc tính (attributes) và hành vi (events).</w:t>
      </w:r>
    </w:p>
    <w:p w:rsidRPr="00F54A25" w:rsidR="0085005C" w:rsidP="00F54A25" w:rsidRDefault="00000000" w14:paraId="353027BC" w14:textId="77777777">
      <w:pPr>
        <w:pStyle w:val="ListParagraph"/>
        <w:numPr>
          <w:ilvl w:val="0"/>
          <w:numId w:val="11"/>
        </w:numPr>
        <w:rPr>
          <w:rFonts w:cs="Times New Roman"/>
        </w:rPr>
      </w:pPr>
      <w:r w:rsidRPr="00F54A25">
        <w:rPr>
          <w:rFonts w:cs="Times New Roman"/>
          <w:b/>
        </w:rPr>
        <w:t xml:space="preserve">Identity Key: </w:t>
      </w:r>
      <w:r w:rsidRPr="00F54A25">
        <w:rPr>
          <w:rFonts w:cs="Times New Roman"/>
        </w:rPr>
        <w:t>Thuộc tính định danh dùng để nhận diện khách hàng, có thể là duy nhất hoặc gần duy nhất.</w:t>
      </w:r>
    </w:p>
    <w:p w:rsidRPr="00F54A25" w:rsidR="0085005C" w:rsidP="00F54A25" w:rsidRDefault="00000000" w14:paraId="13713230" w14:textId="77777777">
      <w:pPr>
        <w:pStyle w:val="ListParagraph"/>
        <w:numPr>
          <w:ilvl w:val="0"/>
          <w:numId w:val="11"/>
        </w:numPr>
        <w:rPr>
          <w:rFonts w:cs="Times New Roman"/>
        </w:rPr>
      </w:pPr>
      <w:r w:rsidRPr="00F54A25">
        <w:rPr>
          <w:rFonts w:cs="Times New Roman"/>
          <w:b/>
        </w:rPr>
        <w:t xml:space="preserve">Primary Profile: </w:t>
      </w:r>
      <w:r w:rsidRPr="00F54A25">
        <w:rPr>
          <w:rFonts w:cs="Times New Roman"/>
        </w:rPr>
        <w:t>Hồ sơ được chọn giữ lại sau khi merge, là hồ sơ đại diện cho khách hàng.</w:t>
      </w:r>
    </w:p>
    <w:p w:rsidRPr="00F54A25" w:rsidR="0085005C" w:rsidP="00F54A25" w:rsidRDefault="00000000" w14:paraId="789F1B93" w14:textId="77777777">
      <w:pPr>
        <w:pStyle w:val="ListParagraph"/>
        <w:numPr>
          <w:ilvl w:val="0"/>
          <w:numId w:val="11"/>
        </w:numPr>
        <w:rPr>
          <w:rFonts w:cs="Times New Roman"/>
          <w:lang w:val="vi-VN"/>
        </w:rPr>
      </w:pPr>
      <w:r w:rsidRPr="00F54A25">
        <w:rPr>
          <w:rFonts w:cs="Times New Roman"/>
          <w:b/>
        </w:rPr>
        <w:t xml:space="preserve">Secondary Profile: </w:t>
      </w:r>
      <w:r w:rsidRPr="00F54A25">
        <w:rPr>
          <w:rFonts w:cs="Times New Roman"/>
        </w:rPr>
        <w:t xml:space="preserve">Hồ sơ bị gộp vào Primary Profile </w:t>
      </w:r>
      <w:proofErr w:type="spellStart"/>
      <w:r w:rsidRPr="00F54A25">
        <w:rPr>
          <w:rFonts w:cs="Times New Roman"/>
        </w:rPr>
        <w:t>trong</w:t>
      </w:r>
      <w:proofErr w:type="spellEnd"/>
      <w:r w:rsidRPr="00F54A25">
        <w:rPr>
          <w:rFonts w:cs="Times New Roman"/>
        </w:rPr>
        <w:t xml:space="preserve"> </w:t>
      </w:r>
      <w:proofErr w:type="spellStart"/>
      <w:r w:rsidRPr="00F54A25">
        <w:rPr>
          <w:rFonts w:cs="Times New Roman"/>
        </w:rPr>
        <w:t>quá</w:t>
      </w:r>
      <w:proofErr w:type="spellEnd"/>
      <w:r w:rsidRPr="00F54A25">
        <w:rPr>
          <w:rFonts w:cs="Times New Roman"/>
        </w:rPr>
        <w:t xml:space="preserve"> </w:t>
      </w:r>
      <w:proofErr w:type="spellStart"/>
      <w:r w:rsidRPr="00F54A25">
        <w:rPr>
          <w:rFonts w:cs="Times New Roman"/>
        </w:rPr>
        <w:t>trình</w:t>
      </w:r>
      <w:proofErr w:type="spellEnd"/>
      <w:r w:rsidRPr="00F54A25">
        <w:rPr>
          <w:rFonts w:cs="Times New Roman"/>
        </w:rPr>
        <w:t xml:space="preserve"> merge.</w:t>
      </w:r>
    </w:p>
    <w:p w:rsidRPr="00F54A25" w:rsidR="00F54A25" w:rsidRDefault="00F54A25" w14:paraId="64994AE5" w14:textId="77777777">
      <w:pPr>
        <w:rPr>
          <w:rFonts w:cs="Times New Roman"/>
          <w:lang w:val="vi-VN"/>
        </w:rPr>
      </w:pPr>
    </w:p>
    <w:p w:rsidRPr="00F54A25" w:rsidR="0085005C" w:rsidP="00F54A25" w:rsidRDefault="00000000" w14:paraId="0AF1C2D4" w14:textId="5F72CC2E">
      <w:pPr>
        <w:pStyle w:val="Heading2"/>
        <w:numPr>
          <w:ilvl w:val="0"/>
          <w:numId w:val="10"/>
        </w:numPr>
        <w:rPr>
          <w:rFonts w:ascii="Times New Roman" w:hAnsi="Times New Roman" w:cs="Times New Roman"/>
        </w:rPr>
      </w:pPr>
      <w:r w:rsidRPr="00F54A25">
        <w:rPr>
          <w:rFonts w:ascii="Times New Roman" w:hAnsi="Times New Roman" w:cs="Times New Roman"/>
        </w:rPr>
        <w:t xml:space="preserve">QUY TẮC NHẬN DIỆN HỒ SƠ TRÙNG </w:t>
      </w:r>
    </w:p>
    <w:p w:rsidR="00F54A25" w:rsidRDefault="00F54A25" w14:paraId="45E6DD65" w14:textId="77777777">
      <w:pPr>
        <w:rPr>
          <w:rFonts w:cs="Times New Roman"/>
          <w:lang w:val="vi-VN"/>
        </w:rPr>
      </w:pPr>
    </w:p>
    <w:p w:rsidRPr="00F54A25" w:rsidR="0085005C" w:rsidRDefault="00000000" w14:paraId="77CBEC32" w14:textId="520FDEE5">
      <w:pPr>
        <w:rPr>
          <w:rFonts w:cs="Times New Roman"/>
        </w:rPr>
      </w:pPr>
      <w:r w:rsidRPr="00F54A25">
        <w:rPr>
          <w:rFonts w:cs="Times New Roman"/>
        </w:rPr>
        <w:t xml:space="preserve">CDP </w:t>
      </w:r>
      <w:proofErr w:type="spellStart"/>
      <w:r w:rsidRPr="00F54A25">
        <w:rPr>
          <w:rFonts w:cs="Times New Roman"/>
        </w:rPr>
        <w:t>sử</w:t>
      </w:r>
      <w:proofErr w:type="spellEnd"/>
      <w:r w:rsidRPr="00F54A25">
        <w:rPr>
          <w:rFonts w:cs="Times New Roman"/>
        </w:rPr>
        <w:t xml:space="preserve"> </w:t>
      </w:r>
      <w:proofErr w:type="spellStart"/>
      <w:r w:rsidRPr="00F54A25">
        <w:rPr>
          <w:rFonts w:cs="Times New Roman"/>
        </w:rPr>
        <w:t>dụng</w:t>
      </w:r>
      <w:proofErr w:type="spellEnd"/>
      <w:r w:rsidRPr="00F54A25">
        <w:rPr>
          <w:rFonts w:cs="Times New Roman"/>
        </w:rPr>
        <w:t xml:space="preserve"> </w:t>
      </w:r>
      <w:proofErr w:type="spellStart"/>
      <w:r w:rsidRPr="00F54A25">
        <w:rPr>
          <w:rFonts w:cs="Times New Roman"/>
        </w:rPr>
        <w:t>bộ</w:t>
      </w:r>
      <w:proofErr w:type="spellEnd"/>
      <w:r w:rsidRPr="00F54A25">
        <w:rPr>
          <w:rFonts w:cs="Times New Roman"/>
        </w:rPr>
        <w:t xml:space="preserve"> </w:t>
      </w:r>
      <w:proofErr w:type="spellStart"/>
      <w:r w:rsidRPr="00F54A25">
        <w:rPr>
          <w:rFonts w:cs="Times New Roman"/>
        </w:rPr>
        <w:t>khóa</w:t>
      </w:r>
      <w:proofErr w:type="spellEnd"/>
      <w:r w:rsidRPr="00F54A25">
        <w:rPr>
          <w:rFonts w:cs="Times New Roman"/>
        </w:rPr>
        <w:t xml:space="preserve"> định danh chính và bổ sung để phát hiện các hồ sơ có khả năng trùng lặp.</w:t>
      </w:r>
    </w:p>
    <w:p w:rsidR="0085005C" w:rsidP="00F54A25" w:rsidRDefault="00000000" w14:paraId="6531284F" w14:textId="76C6E478">
      <w:pPr>
        <w:pStyle w:val="Heading2"/>
        <w:numPr>
          <w:ilvl w:val="1"/>
          <w:numId w:val="10"/>
        </w:numPr>
        <w:rPr>
          <w:rFonts w:ascii="Times New Roman" w:hAnsi="Times New Roman" w:cs="Times New Roman"/>
          <w:lang w:val="vi-VN"/>
        </w:rPr>
      </w:pPr>
      <w:r w:rsidRPr="41A1B25A" w:rsidR="4EEAD2FD">
        <w:rPr>
          <w:rFonts w:ascii="Times New Roman" w:hAnsi="Times New Roman" w:cs="Times New Roman"/>
        </w:rPr>
        <w:t xml:space="preserve">Identity Keys </w:t>
      </w:r>
      <w:r w:rsidRPr="41A1B25A" w:rsidR="4EEAD2FD">
        <w:rPr>
          <w:rFonts w:ascii="Times New Roman" w:hAnsi="Times New Roman" w:cs="Times New Roman"/>
        </w:rPr>
        <w:t>chính</w:t>
      </w:r>
    </w:p>
    <w:p w:rsidR="00F54A25" w:rsidP="00F54A25" w:rsidRDefault="00F54A25" w14:paraId="5C15E214" w14:textId="77777777">
      <w:pPr>
        <w:ind w:left="720"/>
        <w:rPr>
          <w:rFonts w:cs="Times New Roman"/>
          <w:lang w:val="vi-VN"/>
        </w:rPr>
      </w:pPr>
    </w:p>
    <w:p w:rsidRPr="00F54A25" w:rsidR="0085005C" w:rsidP="00F54A25" w:rsidRDefault="00000000" w14:paraId="29E438FD" w14:textId="3ADE2334">
      <w:pPr>
        <w:ind w:left="720"/>
        <w:rPr>
          <w:rFonts w:cs="Times New Roman"/>
          <w:lang w:val="vi-VN"/>
        </w:rPr>
      </w:pPr>
      <w:r w:rsidRPr="00F54A25">
        <w:rPr>
          <w:rFonts w:cs="Times New Roman"/>
        </w:rPr>
        <w:t xml:space="preserve">Danh </w:t>
      </w:r>
      <w:proofErr w:type="spellStart"/>
      <w:r w:rsidRPr="00F54A25">
        <w:rPr>
          <w:rFonts w:cs="Times New Roman"/>
        </w:rPr>
        <w:t>sách</w:t>
      </w:r>
      <w:proofErr w:type="spellEnd"/>
      <w:r w:rsidRPr="00F54A25">
        <w:rPr>
          <w:rFonts w:cs="Times New Roman"/>
        </w:rPr>
        <w:t xml:space="preserve"> </w:t>
      </w:r>
      <w:proofErr w:type="spellStart"/>
      <w:r w:rsidRPr="00F54A25">
        <w:rPr>
          <w:rFonts w:cs="Times New Roman"/>
        </w:rPr>
        <w:t>các</w:t>
      </w:r>
      <w:proofErr w:type="spellEnd"/>
      <w:r w:rsidRPr="00F54A25">
        <w:rPr>
          <w:rFonts w:cs="Times New Roman"/>
        </w:rPr>
        <w:t xml:space="preserve"> </w:t>
      </w:r>
      <w:proofErr w:type="spellStart"/>
      <w:r w:rsidRPr="00F54A25">
        <w:rPr>
          <w:rFonts w:cs="Times New Roman"/>
        </w:rPr>
        <w:t>khóa</w:t>
      </w:r>
      <w:proofErr w:type="spellEnd"/>
      <w:r w:rsidRPr="00F54A25">
        <w:rPr>
          <w:rFonts w:cs="Times New Roman"/>
        </w:rPr>
        <w:t xml:space="preserve"> </w:t>
      </w:r>
      <w:proofErr w:type="spellStart"/>
      <w:r w:rsidRPr="00F54A25">
        <w:rPr>
          <w:rFonts w:cs="Times New Roman"/>
        </w:rPr>
        <w:t>định</w:t>
      </w:r>
      <w:proofErr w:type="spellEnd"/>
      <w:r w:rsidRPr="00F54A25">
        <w:rPr>
          <w:rFonts w:cs="Times New Roman"/>
        </w:rPr>
        <w:t xml:space="preserve"> </w:t>
      </w:r>
      <w:proofErr w:type="spellStart"/>
      <w:r w:rsidRPr="00F54A25">
        <w:rPr>
          <w:rFonts w:cs="Times New Roman"/>
        </w:rPr>
        <w:t>danh</w:t>
      </w:r>
      <w:proofErr w:type="spellEnd"/>
      <w:r w:rsidRPr="00F54A25">
        <w:rPr>
          <w:rFonts w:cs="Times New Roman"/>
        </w:rPr>
        <w:t xml:space="preserve"> </w:t>
      </w:r>
      <w:proofErr w:type="spellStart"/>
      <w:r w:rsidRPr="00F54A25">
        <w:rPr>
          <w:rFonts w:cs="Times New Roman"/>
        </w:rPr>
        <w:t>chính</w:t>
      </w:r>
      <w:proofErr w:type="spellEnd"/>
      <w:r w:rsidRPr="00F54A25">
        <w:rPr>
          <w:rFonts w:cs="Times New Roman"/>
        </w:rPr>
        <w:t>:</w:t>
      </w:r>
      <w:r w:rsidR="00F54A25">
        <w:rPr>
          <w:rFonts w:cs="Times New Roman"/>
          <w:lang w:val="vi-VN"/>
        </w:rPr>
        <w:t xml:space="preserve"> (nghiệp vụ xác định sau)</w:t>
      </w:r>
    </w:p>
    <w:p w:rsidRPr="00F54A25" w:rsidR="0085005C" w:rsidP="00F54A25" w:rsidRDefault="00000000" w14:paraId="336B1708" w14:textId="77777777">
      <w:pPr>
        <w:pStyle w:val="ListBullet"/>
        <w:tabs>
          <w:tab w:val="clear" w:pos="360"/>
          <w:tab w:val="num" w:pos="1080"/>
        </w:tabs>
        <w:ind w:left="1080"/>
        <w:rPr>
          <w:rFonts w:cs="Times New Roman"/>
        </w:rPr>
      </w:pPr>
      <w:proofErr w:type="spellStart"/>
      <w:r w:rsidRPr="00F54A25">
        <w:rPr>
          <w:rFonts w:cs="Times New Roman"/>
        </w:rPr>
        <w:t>phone_number</w:t>
      </w:r>
      <w:proofErr w:type="spellEnd"/>
    </w:p>
    <w:p w:rsidRPr="00F54A25" w:rsidR="0085005C" w:rsidP="00F54A25" w:rsidRDefault="00000000" w14:paraId="2E5F4E92" w14:textId="77777777">
      <w:pPr>
        <w:pStyle w:val="ListBullet"/>
        <w:tabs>
          <w:tab w:val="clear" w:pos="360"/>
          <w:tab w:val="num" w:pos="1080"/>
        </w:tabs>
        <w:ind w:left="1080"/>
        <w:rPr>
          <w:rFonts w:cs="Times New Roman"/>
        </w:rPr>
      </w:pPr>
      <w:r w:rsidRPr="00F54A25">
        <w:rPr>
          <w:rFonts w:cs="Times New Roman"/>
        </w:rPr>
        <w:t>device_id</w:t>
      </w:r>
    </w:p>
    <w:p w:rsidRPr="00F54A25" w:rsidR="0085005C" w:rsidP="00F54A25" w:rsidRDefault="00000000" w14:paraId="19560784" w14:textId="77777777">
      <w:pPr>
        <w:pStyle w:val="ListBullet"/>
        <w:tabs>
          <w:tab w:val="clear" w:pos="360"/>
          <w:tab w:val="num" w:pos="1080"/>
        </w:tabs>
        <w:ind w:left="1080"/>
        <w:rPr>
          <w:rFonts w:cs="Times New Roman"/>
        </w:rPr>
      </w:pPr>
      <w:r w:rsidRPr="00F54A25">
        <w:rPr>
          <w:rFonts w:cs="Times New Roman"/>
        </w:rPr>
        <w:t>email</w:t>
      </w:r>
    </w:p>
    <w:p w:rsidRPr="00F54A25" w:rsidR="0085005C" w:rsidP="00F54A25" w:rsidRDefault="00000000" w14:paraId="146B0994" w14:textId="77777777">
      <w:pPr>
        <w:ind w:left="720"/>
        <w:rPr>
          <w:rFonts w:cs="Times New Roman"/>
        </w:rPr>
      </w:pPr>
      <w:r w:rsidRPr="00F54A25">
        <w:rPr>
          <w:rFonts w:cs="Times New Roman"/>
        </w:rPr>
        <w:t>Nếu bất kỳ khóa định danh chính nào trùng nhau giữa hai (hoặc nhiều) hồ sơ, hệ thống phải đưa các hồ sơ đó vào danh sách nghi ngờ trùng lặp để xử lý tiếp.</w:t>
      </w:r>
    </w:p>
    <w:p w:rsidR="0085005C" w:rsidP="00F54A25" w:rsidRDefault="00000000" w14:paraId="695B3633" w14:textId="57D956C1">
      <w:pPr>
        <w:pStyle w:val="Heading2"/>
        <w:numPr>
          <w:ilvl w:val="1"/>
          <w:numId w:val="10"/>
        </w:numPr>
        <w:rPr>
          <w:rFonts w:ascii="Times New Roman" w:hAnsi="Times New Roman" w:cs="Times New Roman"/>
          <w:lang w:val="vi-VN"/>
        </w:rPr>
      </w:pPr>
      <w:r w:rsidRPr="00F54A25">
        <w:rPr>
          <w:rFonts w:ascii="Times New Roman" w:hAnsi="Times New Roman" w:cs="Times New Roman"/>
        </w:rPr>
        <w:t xml:space="preserve">Identity Keys </w:t>
      </w:r>
      <w:proofErr w:type="spellStart"/>
      <w:r w:rsidRPr="00F54A25">
        <w:rPr>
          <w:rFonts w:ascii="Times New Roman" w:hAnsi="Times New Roman" w:cs="Times New Roman"/>
        </w:rPr>
        <w:t>bổ</w:t>
      </w:r>
      <w:proofErr w:type="spellEnd"/>
      <w:r w:rsidRPr="00F54A25">
        <w:rPr>
          <w:rFonts w:ascii="Times New Roman" w:hAnsi="Times New Roman" w:cs="Times New Roman"/>
        </w:rPr>
        <w:t xml:space="preserve"> sung </w:t>
      </w:r>
      <w:r w:rsidR="00F54A25">
        <w:rPr>
          <w:rFonts w:cs="Times New Roman"/>
          <w:lang w:val="vi-VN"/>
        </w:rPr>
        <w:t>(nghiệp vụ xác định sau)</w:t>
      </w:r>
    </w:p>
    <w:p w:rsidRPr="00F54A25" w:rsidR="00F54A25" w:rsidP="00F54A25" w:rsidRDefault="00F54A25" w14:paraId="7813568B" w14:textId="77777777">
      <w:pPr>
        <w:rPr>
          <w:lang w:val="vi-VN"/>
        </w:rPr>
      </w:pPr>
    </w:p>
    <w:p w:rsidRPr="00F54A25" w:rsidR="0085005C" w:rsidP="00F54A25" w:rsidRDefault="00000000" w14:paraId="6B3B2EA6" w14:textId="77777777">
      <w:pPr>
        <w:ind w:left="720"/>
        <w:rPr>
          <w:rFonts w:cs="Times New Roman"/>
        </w:rPr>
      </w:pPr>
      <w:r w:rsidRPr="00F54A25">
        <w:rPr>
          <w:rFonts w:cs="Times New Roman"/>
        </w:rPr>
        <w:t xml:space="preserve">Các </w:t>
      </w:r>
      <w:proofErr w:type="spellStart"/>
      <w:r w:rsidRPr="00F54A25">
        <w:rPr>
          <w:rFonts w:cs="Times New Roman"/>
        </w:rPr>
        <w:t>khóa</w:t>
      </w:r>
      <w:proofErr w:type="spellEnd"/>
      <w:r w:rsidRPr="00F54A25">
        <w:rPr>
          <w:rFonts w:cs="Times New Roman"/>
        </w:rPr>
        <w:t xml:space="preserve"> </w:t>
      </w:r>
      <w:proofErr w:type="spellStart"/>
      <w:r w:rsidRPr="00F54A25">
        <w:rPr>
          <w:rFonts w:cs="Times New Roman"/>
        </w:rPr>
        <w:t>định</w:t>
      </w:r>
      <w:proofErr w:type="spellEnd"/>
      <w:r w:rsidRPr="00F54A25">
        <w:rPr>
          <w:rFonts w:cs="Times New Roman"/>
        </w:rPr>
        <w:t xml:space="preserve"> </w:t>
      </w:r>
      <w:proofErr w:type="spellStart"/>
      <w:r w:rsidRPr="00F54A25">
        <w:rPr>
          <w:rFonts w:cs="Times New Roman"/>
        </w:rPr>
        <w:t>danh</w:t>
      </w:r>
      <w:proofErr w:type="spellEnd"/>
      <w:r w:rsidRPr="00F54A25">
        <w:rPr>
          <w:rFonts w:cs="Times New Roman"/>
        </w:rPr>
        <w:t xml:space="preserve"> </w:t>
      </w:r>
      <w:proofErr w:type="spellStart"/>
      <w:r w:rsidRPr="00F54A25">
        <w:rPr>
          <w:rFonts w:cs="Times New Roman"/>
        </w:rPr>
        <w:t>bổ</w:t>
      </w:r>
      <w:proofErr w:type="spellEnd"/>
      <w:r w:rsidRPr="00F54A25">
        <w:rPr>
          <w:rFonts w:cs="Times New Roman"/>
        </w:rPr>
        <w:t xml:space="preserve"> sung sử dụng để tăng độ tin cậy (confidence) khi xác định trùng:</w:t>
      </w:r>
    </w:p>
    <w:p w:rsidRPr="00F54A25" w:rsidR="0085005C" w:rsidP="00F54A25" w:rsidRDefault="00000000" w14:paraId="58797443" w14:textId="77777777">
      <w:pPr>
        <w:pStyle w:val="ListBullet"/>
        <w:tabs>
          <w:tab w:val="clear" w:pos="360"/>
          <w:tab w:val="num" w:pos="1080"/>
        </w:tabs>
        <w:ind w:left="1080"/>
        <w:rPr>
          <w:rFonts w:cs="Times New Roman"/>
        </w:rPr>
      </w:pPr>
      <w:r w:rsidRPr="00F54A25">
        <w:rPr>
          <w:rFonts w:cs="Times New Roman"/>
        </w:rPr>
        <w:t>full_name</w:t>
      </w:r>
    </w:p>
    <w:p w:rsidRPr="00F54A25" w:rsidR="0085005C" w:rsidP="00F54A25" w:rsidRDefault="00000000" w14:paraId="466E2600" w14:textId="77777777">
      <w:pPr>
        <w:pStyle w:val="ListBullet"/>
        <w:tabs>
          <w:tab w:val="clear" w:pos="360"/>
          <w:tab w:val="num" w:pos="1080"/>
        </w:tabs>
        <w:ind w:left="1080"/>
        <w:rPr>
          <w:rFonts w:cs="Times New Roman"/>
        </w:rPr>
      </w:pPr>
      <w:r w:rsidRPr="00F54A25">
        <w:rPr>
          <w:rFonts w:cs="Times New Roman"/>
        </w:rPr>
        <w:t>dob (ngày sinh)</w:t>
      </w:r>
    </w:p>
    <w:p w:rsidRPr="00F54A25" w:rsidR="0085005C" w:rsidP="00F54A25" w:rsidRDefault="00000000" w14:paraId="0AB4AAEA" w14:textId="77777777">
      <w:pPr>
        <w:pStyle w:val="ListBullet"/>
        <w:tabs>
          <w:tab w:val="clear" w:pos="360"/>
          <w:tab w:val="num" w:pos="1080"/>
        </w:tabs>
        <w:ind w:left="1080"/>
        <w:rPr>
          <w:rFonts w:cs="Times New Roman"/>
        </w:rPr>
      </w:pPr>
      <w:r w:rsidRPr="00F54A25">
        <w:rPr>
          <w:rFonts w:cs="Times New Roman"/>
        </w:rPr>
        <w:t>cmnd_cccd</w:t>
      </w:r>
    </w:p>
    <w:p w:rsidRPr="00F54A25" w:rsidR="0085005C" w:rsidP="00F54A25" w:rsidRDefault="00000000" w14:paraId="500D8F79" w14:textId="77777777">
      <w:pPr>
        <w:pStyle w:val="ListBullet"/>
        <w:tabs>
          <w:tab w:val="clear" w:pos="360"/>
          <w:tab w:val="num" w:pos="1080"/>
        </w:tabs>
        <w:ind w:left="1080"/>
        <w:rPr>
          <w:rFonts w:cs="Times New Roman"/>
        </w:rPr>
      </w:pPr>
      <w:r w:rsidRPr="00F54A25">
        <w:rPr>
          <w:rFonts w:cs="Times New Roman"/>
        </w:rPr>
        <w:t>ip_address</w:t>
      </w:r>
    </w:p>
    <w:p w:rsidRPr="00F54A25" w:rsidR="0085005C" w:rsidP="00F54A25" w:rsidRDefault="00000000" w14:paraId="33460533" w14:textId="77777777">
      <w:pPr>
        <w:pStyle w:val="ListBullet"/>
        <w:tabs>
          <w:tab w:val="clear" w:pos="360"/>
          <w:tab w:val="num" w:pos="1080"/>
        </w:tabs>
        <w:ind w:left="1080"/>
        <w:rPr>
          <w:rFonts w:cs="Times New Roman"/>
        </w:rPr>
      </w:pPr>
      <w:r w:rsidRPr="00F54A25">
        <w:rPr>
          <w:rFonts w:cs="Times New Roman"/>
        </w:rPr>
        <w:t>location_id</w:t>
      </w:r>
    </w:p>
    <w:p w:rsidRPr="00F54A25" w:rsidR="0085005C" w:rsidP="00F54A25" w:rsidRDefault="00000000" w14:paraId="2042531D" w14:textId="77777777">
      <w:pPr>
        <w:pStyle w:val="ListBullet"/>
        <w:tabs>
          <w:tab w:val="clear" w:pos="360"/>
          <w:tab w:val="num" w:pos="1080"/>
        </w:tabs>
        <w:ind w:left="1080"/>
        <w:rPr>
          <w:rFonts w:cs="Times New Roman"/>
        </w:rPr>
      </w:pPr>
      <w:r w:rsidRPr="00F54A25">
        <w:rPr>
          <w:rFonts w:cs="Times New Roman"/>
        </w:rPr>
        <w:t>app_user_id</w:t>
      </w:r>
    </w:p>
    <w:p w:rsidRPr="00F54A25" w:rsidR="0085005C" w:rsidP="00F54A25" w:rsidRDefault="00000000" w14:paraId="2B7B545B" w14:textId="77777777">
      <w:pPr>
        <w:pStyle w:val="ListBullet"/>
        <w:tabs>
          <w:tab w:val="clear" w:pos="360"/>
          <w:tab w:val="num" w:pos="1080"/>
        </w:tabs>
        <w:ind w:left="1080"/>
        <w:rPr>
          <w:rFonts w:cs="Times New Roman"/>
        </w:rPr>
      </w:pPr>
      <w:r w:rsidRPr="00F54A25">
        <w:rPr>
          <w:rFonts w:cs="Times New Roman"/>
        </w:rPr>
        <w:t>partner_user_id</w:t>
      </w:r>
    </w:p>
    <w:p w:rsidR="0085005C" w:rsidP="00F54A25" w:rsidRDefault="00000000" w14:paraId="355FF236" w14:textId="40E0A049">
      <w:pPr>
        <w:pStyle w:val="Heading2"/>
        <w:numPr>
          <w:ilvl w:val="0"/>
          <w:numId w:val="10"/>
        </w:numPr>
        <w:rPr>
          <w:rFonts w:ascii="Times New Roman" w:hAnsi="Times New Roman" w:cs="Times New Roman"/>
          <w:lang w:val="vi-VN"/>
        </w:rPr>
      </w:pPr>
      <w:r w:rsidRPr="00F54A25">
        <w:rPr>
          <w:rFonts w:ascii="Times New Roman" w:hAnsi="Times New Roman" w:cs="Times New Roman"/>
        </w:rPr>
        <w:t xml:space="preserve">LOGIC XÁC ĐỊNH HỒ SƠ TRÙNG </w:t>
      </w:r>
    </w:p>
    <w:p w:rsidRPr="00F54A25" w:rsidR="00F54A25" w:rsidP="00F54A25" w:rsidRDefault="00F54A25" w14:paraId="283097CB" w14:textId="77777777">
      <w:pPr>
        <w:rPr>
          <w:lang w:val="vi-VN"/>
        </w:rPr>
      </w:pPr>
    </w:p>
    <w:p w:rsidR="0085005C" w:rsidP="00F54A25" w:rsidRDefault="00000000" w14:paraId="3CDBE293" w14:textId="0900E26F">
      <w:pPr>
        <w:ind w:left="360"/>
        <w:rPr>
          <w:rFonts w:cs="Times New Roman"/>
          <w:lang w:val="vi-VN"/>
        </w:rPr>
      </w:pPr>
      <w:r w:rsidRPr="00F54A25">
        <w:rPr>
          <w:rFonts w:cs="Times New Roman"/>
        </w:rPr>
        <w:t xml:space="preserve">CDP kết hợp cách </w:t>
      </w:r>
      <w:proofErr w:type="spellStart"/>
      <w:r w:rsidRPr="00F54A25">
        <w:rPr>
          <w:rFonts w:cs="Times New Roman"/>
        </w:rPr>
        <w:t>tiếp</w:t>
      </w:r>
      <w:proofErr w:type="spellEnd"/>
      <w:r w:rsidRPr="00F54A25">
        <w:rPr>
          <w:rFonts w:cs="Times New Roman"/>
        </w:rPr>
        <w:t xml:space="preserve"> </w:t>
      </w:r>
      <w:proofErr w:type="spellStart"/>
      <w:r w:rsidRPr="00F54A25">
        <w:rPr>
          <w:rFonts w:cs="Times New Roman"/>
        </w:rPr>
        <w:t>cận</w:t>
      </w:r>
      <w:proofErr w:type="spellEnd"/>
      <w:r w:rsidRPr="00F54A25">
        <w:rPr>
          <w:rFonts w:cs="Times New Roman"/>
        </w:rPr>
        <w:t xml:space="preserve"> rule-based </w:t>
      </w:r>
      <w:proofErr w:type="spellStart"/>
      <w:r w:rsidRPr="00F54A25">
        <w:rPr>
          <w:rFonts w:cs="Times New Roman"/>
        </w:rPr>
        <w:t>và</w:t>
      </w:r>
      <w:proofErr w:type="spellEnd"/>
      <w:r w:rsidRPr="00F54A25">
        <w:rPr>
          <w:rFonts w:cs="Times New Roman"/>
        </w:rPr>
        <w:t xml:space="preserve"> </w:t>
      </w:r>
      <w:proofErr w:type="spellStart"/>
      <w:r w:rsidRPr="00F54A25">
        <w:rPr>
          <w:rFonts w:cs="Times New Roman"/>
        </w:rPr>
        <w:t>chấm</w:t>
      </w:r>
      <w:proofErr w:type="spellEnd"/>
      <w:r w:rsidRPr="00F54A25">
        <w:rPr>
          <w:rFonts w:cs="Times New Roman"/>
        </w:rPr>
        <w:t xml:space="preserve"> </w:t>
      </w:r>
      <w:proofErr w:type="spellStart"/>
      <w:r w:rsidRPr="00F54A25">
        <w:rPr>
          <w:rFonts w:cs="Times New Roman"/>
        </w:rPr>
        <w:t>điểm</w:t>
      </w:r>
      <w:proofErr w:type="spellEnd"/>
      <w:r w:rsidRPr="00F54A25">
        <w:rPr>
          <w:rFonts w:cs="Times New Roman"/>
        </w:rPr>
        <w:t xml:space="preserve"> (confidence scoring – giống User Insider) để quyết định tự động merge hay yêu </w:t>
      </w:r>
      <w:proofErr w:type="spellStart"/>
      <w:r w:rsidRPr="00F54A25">
        <w:rPr>
          <w:rFonts w:cs="Times New Roman"/>
        </w:rPr>
        <w:t>cầu</w:t>
      </w:r>
      <w:proofErr w:type="spellEnd"/>
      <w:r w:rsidRPr="00F54A25">
        <w:rPr>
          <w:rFonts w:cs="Times New Roman"/>
        </w:rPr>
        <w:t xml:space="preserve"> </w:t>
      </w:r>
      <w:proofErr w:type="spellStart"/>
      <w:r w:rsidRPr="00F54A25">
        <w:rPr>
          <w:rFonts w:cs="Times New Roman"/>
        </w:rPr>
        <w:t>duyệt</w:t>
      </w:r>
      <w:proofErr w:type="spellEnd"/>
      <w:r w:rsidRPr="00F54A25">
        <w:rPr>
          <w:rFonts w:cs="Times New Roman"/>
        </w:rPr>
        <w:t xml:space="preserve"> </w:t>
      </w:r>
      <w:proofErr w:type="spellStart"/>
      <w:r w:rsidRPr="00F54A25">
        <w:rPr>
          <w:rFonts w:cs="Times New Roman"/>
        </w:rPr>
        <w:t>thủ</w:t>
      </w:r>
      <w:proofErr w:type="spellEnd"/>
      <w:r w:rsidRPr="00F54A25">
        <w:rPr>
          <w:rFonts w:cs="Times New Roman"/>
        </w:rPr>
        <w:t xml:space="preserve"> </w:t>
      </w:r>
      <w:proofErr w:type="spellStart"/>
      <w:r w:rsidRPr="00F54A25">
        <w:rPr>
          <w:rFonts w:cs="Times New Roman"/>
        </w:rPr>
        <w:t>công</w:t>
      </w:r>
      <w:proofErr w:type="spellEnd"/>
      <w:r w:rsidRPr="00F54A25">
        <w:rPr>
          <w:rFonts w:cs="Times New Roman"/>
        </w:rPr>
        <w:t>.</w:t>
      </w:r>
    </w:p>
    <w:p w:rsidRPr="00F54A25" w:rsidR="00F54A25" w:rsidP="00F54A25" w:rsidRDefault="00F54A25" w14:paraId="7B5F1BCF" w14:textId="77777777">
      <w:pPr>
        <w:ind w:left="360"/>
        <w:rPr>
          <w:rFonts w:cs="Times New Roman"/>
          <w:lang w:val="vi-VN"/>
        </w:rPr>
      </w:pPr>
    </w:p>
    <w:p w:rsidR="0085005C" w:rsidP="00F54A25" w:rsidRDefault="00000000" w14:paraId="5A8FFCE3" w14:textId="77777777">
      <w:pPr>
        <w:pStyle w:val="Heading2"/>
        <w:numPr>
          <w:ilvl w:val="0"/>
          <w:numId w:val="10"/>
        </w:numPr>
        <w:rPr>
          <w:rFonts w:ascii="Times New Roman" w:hAnsi="Times New Roman" w:cs="Times New Roman"/>
          <w:lang w:val="vi-VN"/>
        </w:rPr>
      </w:pPr>
      <w:r w:rsidRPr="00F54A25">
        <w:rPr>
          <w:rFonts w:ascii="Times New Roman" w:hAnsi="Times New Roman" w:cs="Times New Roman"/>
        </w:rPr>
        <w:t>5.1. Rule-based (tham khảo MoEngage)</w:t>
      </w:r>
    </w:p>
    <w:p w:rsidRPr="00F54A25" w:rsidR="00F54A25" w:rsidP="00F54A25" w:rsidRDefault="00F54A25" w14:paraId="340E7FCC" w14:textId="77777777">
      <w:pPr>
        <w:rPr>
          <w:lang w:val="vi-VN"/>
        </w:rPr>
      </w:pPr>
    </w:p>
    <w:p w:rsidRPr="00F54A25" w:rsidR="0085005C" w:rsidRDefault="00000000" w14:paraId="60E58859" w14:textId="77777777">
      <w:pPr>
        <w:pStyle w:val="ListBullet"/>
        <w:rPr>
          <w:rFonts w:cs="Times New Roman"/>
        </w:rPr>
      </w:pPr>
      <w:r w:rsidRPr="00F54A25">
        <w:rPr>
          <w:rFonts w:cs="Times New Roman"/>
        </w:rPr>
        <w:t>Trùng từ 1 khóa Primary Key trở lên → Đánh dấu là duplicate candidate.</w:t>
      </w:r>
    </w:p>
    <w:p w:rsidRPr="00F54A25" w:rsidR="0085005C" w:rsidRDefault="00000000" w14:paraId="60ACB025" w14:textId="77777777">
      <w:pPr>
        <w:pStyle w:val="ListBullet"/>
        <w:rPr>
          <w:rFonts w:cs="Times New Roman"/>
        </w:rPr>
      </w:pPr>
      <w:r w:rsidRPr="00F54A25">
        <w:rPr>
          <w:rFonts w:cs="Times New Roman"/>
        </w:rPr>
        <w:t>Trùng từ 2 khóa Primary Key trở lên → Ưu tiên đưa vào nhóm Merge tự động.</w:t>
      </w:r>
    </w:p>
    <w:p w:rsidRPr="00F54A25" w:rsidR="0085005C" w:rsidRDefault="00000000" w14:paraId="5BEE7845" w14:textId="77777777">
      <w:pPr>
        <w:pStyle w:val="ListBullet"/>
        <w:rPr>
          <w:rFonts w:cs="Times New Roman"/>
        </w:rPr>
      </w:pPr>
      <w:r w:rsidRPr="00F54A25">
        <w:rPr>
          <w:rFonts w:cs="Times New Roman"/>
        </w:rPr>
        <w:t>Trùng 1 khóa Primary Key + ít nhất 2 Secondary Key → Merge tự động.</w:t>
      </w:r>
    </w:p>
    <w:p w:rsidRPr="00F54A25" w:rsidR="0085005C" w:rsidRDefault="00000000" w14:paraId="6688E06E" w14:textId="77777777">
      <w:pPr>
        <w:pStyle w:val="ListBullet"/>
        <w:rPr>
          <w:rFonts w:cs="Times New Roman"/>
        </w:rPr>
      </w:pPr>
      <w:r w:rsidRPr="00F54A25">
        <w:rPr>
          <w:rFonts w:cs="Times New Roman"/>
        </w:rPr>
        <w:t>Không trùng Primary Key nhưng trùng trên 3 Secondary Key → Đánh dấu nghi vấn, yêu cầu manual review.</w:t>
      </w:r>
    </w:p>
    <w:p w:rsidRPr="00F54A25" w:rsidR="0085005C" w:rsidP="00F54A25" w:rsidRDefault="00000000" w14:paraId="2C16D559" w14:textId="2B498D27">
      <w:pPr>
        <w:pStyle w:val="Heading2"/>
        <w:numPr>
          <w:ilvl w:val="0"/>
          <w:numId w:val="10"/>
        </w:numPr>
        <w:rPr>
          <w:rFonts w:ascii="Times New Roman" w:hAnsi="Times New Roman" w:cs="Times New Roman"/>
        </w:rPr>
      </w:pPr>
      <w:r w:rsidRPr="00F54A25">
        <w:rPr>
          <w:rFonts w:ascii="Times New Roman" w:hAnsi="Times New Roman" w:cs="Times New Roman"/>
        </w:rPr>
        <w:t>Confidence Scoring (</w:t>
      </w:r>
      <w:proofErr w:type="spellStart"/>
      <w:r w:rsidRPr="00F54A25">
        <w:rPr>
          <w:rFonts w:ascii="Times New Roman" w:hAnsi="Times New Roman" w:cs="Times New Roman"/>
        </w:rPr>
        <w:t>tham</w:t>
      </w:r>
      <w:proofErr w:type="spellEnd"/>
      <w:r w:rsidRPr="00F54A25">
        <w:rPr>
          <w:rFonts w:ascii="Times New Roman" w:hAnsi="Times New Roman" w:cs="Times New Roman"/>
        </w:rPr>
        <w:t xml:space="preserve"> </w:t>
      </w:r>
      <w:proofErr w:type="spellStart"/>
      <w:r w:rsidRPr="00F54A25">
        <w:rPr>
          <w:rFonts w:ascii="Times New Roman" w:hAnsi="Times New Roman" w:cs="Times New Roman"/>
        </w:rPr>
        <w:t>khảo</w:t>
      </w:r>
      <w:proofErr w:type="spellEnd"/>
      <w:r w:rsidRPr="00F54A25">
        <w:rPr>
          <w:rFonts w:ascii="Times New Roman" w:hAnsi="Times New Roman" w:cs="Times New Roman"/>
        </w:rPr>
        <w:t xml:space="preserve"> User Insider)</w:t>
      </w:r>
    </w:p>
    <w:p w:rsidRPr="00F54A25" w:rsidR="0085005C" w:rsidRDefault="00000000" w14:paraId="030374B4" w14:textId="77777777">
      <w:pPr>
        <w:rPr>
          <w:rFonts w:cs="Times New Roman"/>
        </w:rPr>
      </w:pPr>
      <w:r w:rsidRPr="00F54A25">
        <w:rPr>
          <w:rFonts w:cs="Times New Roman"/>
        </w:rPr>
        <w:t>Hệ thống chấm điểm cho từng loại khóa định danh, ví dụ:</w:t>
      </w:r>
    </w:p>
    <w:tbl>
      <w:tblPr>
        <w:tblStyle w:val="TableGrid"/>
        <w:tblW w:w="0" w:type="auto"/>
        <w:tblLook w:val="04A0" w:firstRow="1" w:lastRow="0" w:firstColumn="1" w:lastColumn="0" w:noHBand="0" w:noVBand="1"/>
      </w:tblPr>
      <w:tblGrid>
        <w:gridCol w:w="4320"/>
        <w:gridCol w:w="4320"/>
      </w:tblGrid>
      <w:tr w:rsidRPr="00F54A25" w:rsidR="0085005C" w:rsidTr="00F54A25" w14:paraId="00A67B6A" w14:textId="77777777">
        <w:tc>
          <w:tcPr>
            <w:tcW w:w="4320" w:type="dxa"/>
          </w:tcPr>
          <w:p w:rsidRPr="00F54A25" w:rsidR="0085005C" w:rsidRDefault="00000000" w14:paraId="36A0C7CD" w14:textId="77777777">
            <w:pPr>
              <w:rPr>
                <w:rFonts w:cs="Times New Roman"/>
              </w:rPr>
            </w:pPr>
            <w:r w:rsidRPr="00F54A25">
              <w:rPr>
                <w:rFonts w:cs="Times New Roman"/>
              </w:rPr>
              <w:t>Key</w:t>
            </w:r>
          </w:p>
        </w:tc>
        <w:tc>
          <w:tcPr>
            <w:tcW w:w="4320" w:type="dxa"/>
          </w:tcPr>
          <w:p w:rsidRPr="00F54A25" w:rsidR="0085005C" w:rsidRDefault="00000000" w14:paraId="511DD5F8" w14:textId="77777777">
            <w:pPr>
              <w:rPr>
                <w:rFonts w:cs="Times New Roman"/>
              </w:rPr>
            </w:pPr>
            <w:r w:rsidRPr="00F54A25">
              <w:rPr>
                <w:rFonts w:cs="Times New Roman"/>
              </w:rPr>
              <w:t>Weight (Điểm)</w:t>
            </w:r>
          </w:p>
        </w:tc>
      </w:tr>
      <w:tr w:rsidRPr="00F54A25" w:rsidR="0085005C" w:rsidTr="00F54A25" w14:paraId="1AB2F49A" w14:textId="77777777">
        <w:tc>
          <w:tcPr>
            <w:tcW w:w="4320" w:type="dxa"/>
          </w:tcPr>
          <w:p w:rsidRPr="00F54A25" w:rsidR="0085005C" w:rsidRDefault="00000000" w14:paraId="0DD94FB4" w14:textId="77777777">
            <w:pPr>
              <w:rPr>
                <w:rFonts w:cs="Times New Roman"/>
              </w:rPr>
            </w:pPr>
            <w:r w:rsidRPr="00F54A25">
              <w:rPr>
                <w:rFonts w:cs="Times New Roman"/>
              </w:rPr>
              <w:t>phone_number</w:t>
            </w:r>
          </w:p>
        </w:tc>
        <w:tc>
          <w:tcPr>
            <w:tcW w:w="4320" w:type="dxa"/>
          </w:tcPr>
          <w:p w:rsidRPr="00F54A25" w:rsidR="0085005C" w:rsidRDefault="00000000" w14:paraId="64D356B9" w14:textId="77777777">
            <w:pPr>
              <w:rPr>
                <w:rFonts w:cs="Times New Roman"/>
              </w:rPr>
            </w:pPr>
            <w:r w:rsidRPr="00F54A25">
              <w:rPr>
                <w:rFonts w:cs="Times New Roman"/>
              </w:rPr>
              <w:t>100</w:t>
            </w:r>
          </w:p>
        </w:tc>
      </w:tr>
      <w:tr w:rsidRPr="00F54A25" w:rsidR="0085005C" w:rsidTr="00F54A25" w14:paraId="7FF68DFD" w14:textId="77777777">
        <w:tc>
          <w:tcPr>
            <w:tcW w:w="4320" w:type="dxa"/>
          </w:tcPr>
          <w:p w:rsidRPr="00F54A25" w:rsidR="0085005C" w:rsidRDefault="00000000" w14:paraId="5E5E7DB4" w14:textId="77777777">
            <w:pPr>
              <w:rPr>
                <w:rFonts w:cs="Times New Roman"/>
              </w:rPr>
            </w:pPr>
            <w:r w:rsidRPr="00F54A25">
              <w:rPr>
                <w:rFonts w:cs="Times New Roman"/>
              </w:rPr>
              <w:t>device_id</w:t>
            </w:r>
          </w:p>
        </w:tc>
        <w:tc>
          <w:tcPr>
            <w:tcW w:w="4320" w:type="dxa"/>
          </w:tcPr>
          <w:p w:rsidRPr="00F54A25" w:rsidR="0085005C" w:rsidRDefault="00000000" w14:paraId="6A094059" w14:textId="77777777">
            <w:pPr>
              <w:rPr>
                <w:rFonts w:cs="Times New Roman"/>
              </w:rPr>
            </w:pPr>
            <w:r w:rsidRPr="00F54A25">
              <w:rPr>
                <w:rFonts w:cs="Times New Roman"/>
              </w:rPr>
              <w:t>90</w:t>
            </w:r>
          </w:p>
        </w:tc>
      </w:tr>
      <w:tr w:rsidRPr="00F54A25" w:rsidR="0085005C" w:rsidTr="00F54A25" w14:paraId="02887D2A" w14:textId="77777777">
        <w:tc>
          <w:tcPr>
            <w:tcW w:w="4320" w:type="dxa"/>
          </w:tcPr>
          <w:p w:rsidRPr="00F54A25" w:rsidR="0085005C" w:rsidRDefault="00000000" w14:paraId="30B22630" w14:textId="77777777">
            <w:pPr>
              <w:rPr>
                <w:rFonts w:cs="Times New Roman"/>
              </w:rPr>
            </w:pPr>
            <w:r w:rsidRPr="00F54A25">
              <w:rPr>
                <w:rFonts w:cs="Times New Roman"/>
              </w:rPr>
              <w:t>email</w:t>
            </w:r>
          </w:p>
        </w:tc>
        <w:tc>
          <w:tcPr>
            <w:tcW w:w="4320" w:type="dxa"/>
          </w:tcPr>
          <w:p w:rsidRPr="00F54A25" w:rsidR="0085005C" w:rsidRDefault="00000000" w14:paraId="3D6FBBE8" w14:textId="77777777">
            <w:pPr>
              <w:rPr>
                <w:rFonts w:cs="Times New Roman"/>
              </w:rPr>
            </w:pPr>
            <w:r w:rsidRPr="00F54A25">
              <w:rPr>
                <w:rFonts w:cs="Times New Roman"/>
              </w:rPr>
              <w:t>80</w:t>
            </w:r>
          </w:p>
        </w:tc>
      </w:tr>
      <w:tr w:rsidRPr="00F54A25" w:rsidR="0085005C" w:rsidTr="00F54A25" w14:paraId="17269106" w14:textId="77777777">
        <w:tc>
          <w:tcPr>
            <w:tcW w:w="4320" w:type="dxa"/>
          </w:tcPr>
          <w:p w:rsidRPr="00F54A25" w:rsidR="0085005C" w:rsidRDefault="00000000" w14:paraId="49366B7B" w14:textId="77777777">
            <w:pPr>
              <w:rPr>
                <w:rFonts w:cs="Times New Roman"/>
              </w:rPr>
            </w:pPr>
            <w:r w:rsidRPr="00F54A25">
              <w:rPr>
                <w:rFonts w:cs="Times New Roman"/>
              </w:rPr>
              <w:t>full_name</w:t>
            </w:r>
          </w:p>
        </w:tc>
        <w:tc>
          <w:tcPr>
            <w:tcW w:w="4320" w:type="dxa"/>
          </w:tcPr>
          <w:p w:rsidRPr="00F54A25" w:rsidR="0085005C" w:rsidRDefault="00000000" w14:paraId="47C62281" w14:textId="77777777">
            <w:pPr>
              <w:rPr>
                <w:rFonts w:cs="Times New Roman"/>
              </w:rPr>
            </w:pPr>
            <w:r w:rsidRPr="00F54A25">
              <w:rPr>
                <w:rFonts w:cs="Times New Roman"/>
              </w:rPr>
              <w:t>30</w:t>
            </w:r>
          </w:p>
        </w:tc>
      </w:tr>
      <w:tr w:rsidRPr="00F54A25" w:rsidR="0085005C" w:rsidTr="00F54A25" w14:paraId="6F2D4D9F" w14:textId="77777777">
        <w:tc>
          <w:tcPr>
            <w:tcW w:w="4320" w:type="dxa"/>
          </w:tcPr>
          <w:p w:rsidRPr="00F54A25" w:rsidR="0085005C" w:rsidRDefault="00000000" w14:paraId="3D9644B5" w14:textId="77777777">
            <w:pPr>
              <w:rPr>
                <w:rFonts w:cs="Times New Roman"/>
              </w:rPr>
            </w:pPr>
            <w:r w:rsidRPr="00F54A25">
              <w:rPr>
                <w:rFonts w:cs="Times New Roman"/>
              </w:rPr>
              <w:t>dob</w:t>
            </w:r>
          </w:p>
        </w:tc>
        <w:tc>
          <w:tcPr>
            <w:tcW w:w="4320" w:type="dxa"/>
          </w:tcPr>
          <w:p w:rsidRPr="00F54A25" w:rsidR="0085005C" w:rsidRDefault="00000000" w14:paraId="48D6B011" w14:textId="77777777">
            <w:pPr>
              <w:rPr>
                <w:rFonts w:cs="Times New Roman"/>
              </w:rPr>
            </w:pPr>
            <w:r w:rsidRPr="00F54A25">
              <w:rPr>
                <w:rFonts w:cs="Times New Roman"/>
              </w:rPr>
              <w:t>40</w:t>
            </w:r>
          </w:p>
        </w:tc>
      </w:tr>
      <w:tr w:rsidRPr="00F54A25" w:rsidR="0085005C" w:rsidTr="00F54A25" w14:paraId="112BF2F9" w14:textId="77777777">
        <w:tc>
          <w:tcPr>
            <w:tcW w:w="4320" w:type="dxa"/>
          </w:tcPr>
          <w:p w:rsidRPr="00F54A25" w:rsidR="0085005C" w:rsidRDefault="00000000" w14:paraId="3807B79C" w14:textId="77777777">
            <w:pPr>
              <w:rPr>
                <w:rFonts w:cs="Times New Roman"/>
              </w:rPr>
            </w:pPr>
            <w:r w:rsidRPr="00F54A25">
              <w:rPr>
                <w:rFonts w:cs="Times New Roman"/>
              </w:rPr>
              <w:t>app_user_id</w:t>
            </w:r>
          </w:p>
        </w:tc>
        <w:tc>
          <w:tcPr>
            <w:tcW w:w="4320" w:type="dxa"/>
          </w:tcPr>
          <w:p w:rsidRPr="00F54A25" w:rsidR="0085005C" w:rsidRDefault="00000000" w14:paraId="1B1BB643" w14:textId="77777777">
            <w:pPr>
              <w:rPr>
                <w:rFonts w:cs="Times New Roman"/>
              </w:rPr>
            </w:pPr>
            <w:r w:rsidRPr="00F54A25">
              <w:rPr>
                <w:rFonts w:cs="Times New Roman"/>
              </w:rPr>
              <w:t>70</w:t>
            </w:r>
          </w:p>
        </w:tc>
      </w:tr>
      <w:tr w:rsidRPr="00F54A25" w:rsidR="0085005C" w:rsidTr="00F54A25" w14:paraId="64239D56" w14:textId="77777777">
        <w:tc>
          <w:tcPr>
            <w:tcW w:w="4320" w:type="dxa"/>
          </w:tcPr>
          <w:p w:rsidRPr="00F54A25" w:rsidR="0085005C" w:rsidRDefault="00000000" w14:paraId="5E14EAA2" w14:textId="77777777">
            <w:pPr>
              <w:rPr>
                <w:rFonts w:cs="Times New Roman"/>
              </w:rPr>
            </w:pPr>
            <w:r w:rsidRPr="00F54A25">
              <w:rPr>
                <w:rFonts w:cs="Times New Roman"/>
              </w:rPr>
              <w:t>partner_user_id</w:t>
            </w:r>
          </w:p>
        </w:tc>
        <w:tc>
          <w:tcPr>
            <w:tcW w:w="4320" w:type="dxa"/>
          </w:tcPr>
          <w:p w:rsidRPr="00F54A25" w:rsidR="0085005C" w:rsidRDefault="00000000" w14:paraId="637A412F" w14:textId="77777777">
            <w:pPr>
              <w:rPr>
                <w:rFonts w:cs="Times New Roman"/>
              </w:rPr>
            </w:pPr>
            <w:r w:rsidRPr="00F54A25">
              <w:rPr>
                <w:rFonts w:cs="Times New Roman"/>
              </w:rPr>
              <w:t>70</w:t>
            </w:r>
          </w:p>
        </w:tc>
      </w:tr>
    </w:tbl>
    <w:p w:rsidRPr="00F54A25" w:rsidR="0085005C" w:rsidRDefault="00000000" w14:paraId="4557D059" w14:textId="77777777">
      <w:pPr>
        <w:rPr>
          <w:rFonts w:cs="Times New Roman"/>
        </w:rPr>
      </w:pPr>
      <w:r w:rsidRPr="00F54A25">
        <w:rPr>
          <w:rFonts w:cs="Times New Roman"/>
        </w:rPr>
        <w:br/>
      </w:r>
      <w:r w:rsidRPr="00F54A25">
        <w:rPr>
          <w:rFonts w:cs="Times New Roman"/>
        </w:rPr>
        <w:t>Quy tắc dựa trên tổng điểm:</w:t>
      </w:r>
    </w:p>
    <w:p w:rsidRPr="00F54A25" w:rsidR="0085005C" w:rsidRDefault="00000000" w14:paraId="54E0B395" w14:textId="77777777">
      <w:pPr>
        <w:pStyle w:val="ListBullet"/>
        <w:rPr>
          <w:rFonts w:cs="Times New Roman"/>
        </w:rPr>
      </w:pPr>
      <w:r w:rsidRPr="00F54A25">
        <w:rPr>
          <w:rFonts w:cs="Times New Roman"/>
        </w:rPr>
        <w:t>Tổng điểm ≥ 120 → Merge tự động.</w:t>
      </w:r>
    </w:p>
    <w:p w:rsidRPr="00F54A25" w:rsidR="0085005C" w:rsidRDefault="00000000" w14:paraId="4B563F62" w14:textId="77777777">
      <w:pPr>
        <w:pStyle w:val="ListBullet"/>
        <w:rPr>
          <w:rFonts w:cs="Times New Roman"/>
        </w:rPr>
      </w:pPr>
      <w:r w:rsidRPr="00F54A25">
        <w:rPr>
          <w:rFonts w:cs="Times New Roman"/>
        </w:rPr>
        <w:t>Tổng điểm từ 80–119 → Đưa vào danh sách yêu cầu xác nhận thủ công (manual review).</w:t>
      </w:r>
    </w:p>
    <w:p w:rsidRPr="00F54A25" w:rsidR="0085005C" w:rsidRDefault="00000000" w14:paraId="46CA6DCA" w14:textId="77777777">
      <w:pPr>
        <w:pStyle w:val="ListBullet"/>
        <w:rPr>
          <w:rFonts w:cs="Times New Roman"/>
        </w:rPr>
      </w:pPr>
      <w:r w:rsidRPr="00F54A25">
        <w:rPr>
          <w:rFonts w:cs="Times New Roman"/>
        </w:rPr>
        <w:t>Tổng điểm &lt; 80 → Không xử lý merge, bỏ qua.</w:t>
      </w:r>
    </w:p>
    <w:p w:rsidRPr="00F54A25" w:rsidR="0085005C" w:rsidRDefault="00000000" w14:paraId="5EE2BA65" w14:textId="14429072">
      <w:pPr>
        <w:pStyle w:val="Heading2"/>
        <w:rPr>
          <w:rFonts w:ascii="Times New Roman" w:hAnsi="Times New Roman" w:cs="Times New Roman"/>
          <w:lang w:val="vi-VN"/>
        </w:rPr>
      </w:pPr>
      <w:r w:rsidRPr="00F54A25">
        <w:rPr>
          <w:rFonts w:ascii="Times New Roman" w:hAnsi="Times New Roman" w:cs="Times New Roman"/>
        </w:rPr>
        <w:t xml:space="preserve">6. CHÍNH SÁCH MERGE DỮ LIỆU </w:t>
      </w:r>
    </w:p>
    <w:p w:rsidRPr="00F54A25" w:rsidR="0085005C" w:rsidRDefault="00000000" w14:paraId="3B1590A1" w14:textId="77777777">
      <w:pPr>
        <w:pStyle w:val="Heading3"/>
        <w:rPr>
          <w:rFonts w:ascii="Times New Roman" w:hAnsi="Times New Roman" w:cs="Times New Roman"/>
        </w:rPr>
      </w:pPr>
      <w:r w:rsidRPr="00F54A25">
        <w:rPr>
          <w:rFonts w:ascii="Times New Roman" w:hAnsi="Times New Roman" w:cs="Times New Roman"/>
        </w:rPr>
        <w:t>6.1. Quy tắc chọn Primary Profile</w:t>
      </w:r>
    </w:p>
    <w:p w:rsidRPr="00F54A25" w:rsidR="0085005C" w:rsidRDefault="00000000" w14:paraId="455A4575" w14:textId="77777777">
      <w:pPr>
        <w:pStyle w:val="ListBullet"/>
        <w:rPr>
          <w:rFonts w:cs="Times New Roman"/>
        </w:rPr>
      </w:pPr>
      <w:r w:rsidRPr="00F54A25">
        <w:rPr>
          <w:rFonts w:cs="Times New Roman"/>
        </w:rPr>
        <w:t>Ưu tiên hồ sơ có phone_number hợp lệ (đủ độ dài, đúng định dạng).</w:t>
      </w:r>
    </w:p>
    <w:p w:rsidRPr="00F54A25" w:rsidR="0085005C" w:rsidRDefault="00000000" w14:paraId="33277298" w14:textId="77777777">
      <w:pPr>
        <w:pStyle w:val="ListBullet"/>
        <w:rPr>
          <w:rFonts w:cs="Times New Roman"/>
        </w:rPr>
      </w:pPr>
      <w:r w:rsidRPr="00F54A25">
        <w:rPr>
          <w:rFonts w:cs="Times New Roman"/>
        </w:rPr>
        <w:t>Nếu nhiều hồ sơ đều có phone_number hợp lệ → chọn hồ sơ có nhiều event/hành vi nhất.</w:t>
      </w:r>
    </w:p>
    <w:p w:rsidRPr="00F54A25" w:rsidR="0085005C" w:rsidRDefault="00000000" w14:paraId="0B6409F0" w14:textId="77777777">
      <w:pPr>
        <w:pStyle w:val="ListBullet"/>
        <w:rPr>
          <w:rFonts w:cs="Times New Roman"/>
        </w:rPr>
      </w:pPr>
      <w:r w:rsidRPr="00F54A25">
        <w:rPr>
          <w:rFonts w:cs="Times New Roman"/>
        </w:rPr>
        <w:t>Nếu số event tương đương → ưu tiên hồ sơ có hoạt động gần nhất (recent activity).</w:t>
      </w:r>
    </w:p>
    <w:p w:rsidRPr="00F54A25" w:rsidR="0085005C" w:rsidRDefault="00000000" w14:paraId="17DDF210" w14:textId="77777777">
      <w:pPr>
        <w:pStyle w:val="ListBullet"/>
        <w:rPr>
          <w:rFonts w:cs="Times New Roman"/>
        </w:rPr>
      </w:pPr>
      <w:r w:rsidRPr="00F54A25">
        <w:rPr>
          <w:rFonts w:cs="Times New Roman"/>
        </w:rPr>
        <w:t>Nếu vẫn bằng nhau → ưu tiên hồ sơ được tạo mới nhất hoặc theo thứ tự ID nhỏ nhất (để thống nhất).</w:t>
      </w:r>
    </w:p>
    <w:p w:rsidRPr="00F54A25" w:rsidR="0085005C" w:rsidRDefault="00000000" w14:paraId="389C1A4B" w14:textId="77777777">
      <w:pPr>
        <w:pStyle w:val="Heading3"/>
        <w:rPr>
          <w:rFonts w:ascii="Times New Roman" w:hAnsi="Times New Roman" w:cs="Times New Roman"/>
        </w:rPr>
      </w:pPr>
      <w:r w:rsidRPr="00F54A25">
        <w:rPr>
          <w:rFonts w:ascii="Times New Roman" w:hAnsi="Times New Roman" w:cs="Times New Roman"/>
        </w:rPr>
        <w:t>6.2. Chính sách merge theo loại dữ liệu</w:t>
      </w:r>
    </w:p>
    <w:p w:rsidRPr="00F54A25" w:rsidR="0085005C" w:rsidRDefault="00000000" w14:paraId="57A977DA" w14:textId="77777777">
      <w:pPr>
        <w:rPr>
          <w:rFonts w:cs="Times New Roman"/>
        </w:rPr>
      </w:pPr>
      <w:r w:rsidRPr="00F54A25">
        <w:rPr>
          <w:rFonts w:cs="Times New Roman"/>
        </w:rPr>
        <w:t>Chính sách xử lý theo từng nhóm field:</w:t>
      </w:r>
    </w:p>
    <w:tbl>
      <w:tblPr>
        <w:tblStyle w:val="TableGrid"/>
        <w:tblW w:w="0" w:type="auto"/>
        <w:tblLook w:val="04A0" w:firstRow="1" w:lastRow="0" w:firstColumn="1" w:lastColumn="0" w:noHBand="0" w:noVBand="1"/>
      </w:tblPr>
      <w:tblGrid>
        <w:gridCol w:w="2880"/>
        <w:gridCol w:w="2880"/>
        <w:gridCol w:w="2880"/>
      </w:tblGrid>
      <w:tr w:rsidRPr="00F54A25" w:rsidR="0085005C" w:rsidTr="00F54A25" w14:paraId="312394CA" w14:textId="77777777">
        <w:tc>
          <w:tcPr>
            <w:tcW w:w="2880" w:type="dxa"/>
          </w:tcPr>
          <w:p w:rsidRPr="00F54A25" w:rsidR="0085005C" w:rsidRDefault="00000000" w14:paraId="1B67C069" w14:textId="77777777">
            <w:pPr>
              <w:rPr>
                <w:rFonts w:cs="Times New Roman"/>
              </w:rPr>
            </w:pPr>
            <w:r w:rsidRPr="00F54A25">
              <w:rPr>
                <w:rFonts w:cs="Times New Roman"/>
              </w:rPr>
              <w:t>Loại field</w:t>
            </w:r>
          </w:p>
        </w:tc>
        <w:tc>
          <w:tcPr>
            <w:tcW w:w="2880" w:type="dxa"/>
          </w:tcPr>
          <w:p w:rsidRPr="00F54A25" w:rsidR="0085005C" w:rsidRDefault="00000000" w14:paraId="764D4A4B" w14:textId="77777777">
            <w:pPr>
              <w:rPr>
                <w:rFonts w:cs="Times New Roman"/>
              </w:rPr>
            </w:pPr>
            <w:r w:rsidRPr="00F54A25">
              <w:rPr>
                <w:rFonts w:cs="Times New Roman"/>
              </w:rPr>
              <w:t>Chính sách</w:t>
            </w:r>
          </w:p>
        </w:tc>
        <w:tc>
          <w:tcPr>
            <w:tcW w:w="2880" w:type="dxa"/>
          </w:tcPr>
          <w:p w:rsidRPr="00F54A25" w:rsidR="0085005C" w:rsidRDefault="00000000" w14:paraId="0E280A66" w14:textId="77777777">
            <w:pPr>
              <w:rPr>
                <w:rFonts w:cs="Times New Roman"/>
              </w:rPr>
            </w:pPr>
            <w:r w:rsidRPr="00F54A25">
              <w:rPr>
                <w:rFonts w:cs="Times New Roman"/>
              </w:rPr>
              <w:t>Ví dụ</w:t>
            </w:r>
          </w:p>
        </w:tc>
      </w:tr>
      <w:tr w:rsidRPr="00F54A25" w:rsidR="0085005C" w:rsidTr="00F54A25" w14:paraId="0A8415C3" w14:textId="77777777">
        <w:tc>
          <w:tcPr>
            <w:tcW w:w="2880" w:type="dxa"/>
          </w:tcPr>
          <w:p w:rsidRPr="00F54A25" w:rsidR="0085005C" w:rsidRDefault="00000000" w14:paraId="3D0FE9E4" w14:textId="77777777">
            <w:pPr>
              <w:rPr>
                <w:rFonts w:cs="Times New Roman"/>
              </w:rPr>
            </w:pPr>
            <w:r w:rsidRPr="00F54A25">
              <w:rPr>
                <w:rFonts w:cs="Times New Roman"/>
              </w:rPr>
              <w:t>Identity keys</w:t>
            </w:r>
          </w:p>
        </w:tc>
        <w:tc>
          <w:tcPr>
            <w:tcW w:w="2880" w:type="dxa"/>
          </w:tcPr>
          <w:p w:rsidRPr="00F54A25" w:rsidR="0085005C" w:rsidRDefault="00000000" w14:paraId="268CA7DF" w14:textId="77777777">
            <w:pPr>
              <w:rPr>
                <w:rFonts w:cs="Times New Roman"/>
              </w:rPr>
            </w:pPr>
            <w:r w:rsidRPr="00F54A25">
              <w:rPr>
                <w:rFonts w:cs="Times New Roman"/>
              </w:rPr>
              <w:t>Không ghi đè nếu đã có giá trị (Non-overwrite). Chỉ ghi nếu field đang null.</w:t>
            </w:r>
          </w:p>
        </w:tc>
        <w:tc>
          <w:tcPr>
            <w:tcW w:w="2880" w:type="dxa"/>
          </w:tcPr>
          <w:p w:rsidRPr="00F54A25" w:rsidR="0085005C" w:rsidRDefault="00000000" w14:paraId="7D10D9E5" w14:textId="77777777">
            <w:pPr>
              <w:rPr>
                <w:rFonts w:cs="Times New Roman"/>
              </w:rPr>
            </w:pPr>
            <w:r w:rsidRPr="00F54A25">
              <w:rPr>
                <w:rFonts w:cs="Times New Roman"/>
              </w:rPr>
              <w:t>phone_number, device_id, email</w:t>
            </w:r>
          </w:p>
        </w:tc>
      </w:tr>
      <w:tr w:rsidRPr="00F54A25" w:rsidR="0085005C" w:rsidTr="00F54A25" w14:paraId="1C9BD671" w14:textId="77777777">
        <w:tc>
          <w:tcPr>
            <w:tcW w:w="2880" w:type="dxa"/>
          </w:tcPr>
          <w:p w:rsidRPr="00F54A25" w:rsidR="0085005C" w:rsidRDefault="00000000" w14:paraId="08439F27" w14:textId="77777777">
            <w:pPr>
              <w:rPr>
                <w:rFonts w:cs="Times New Roman"/>
              </w:rPr>
            </w:pPr>
            <w:r w:rsidRPr="00F54A25">
              <w:rPr>
                <w:rFonts w:cs="Times New Roman"/>
              </w:rPr>
              <w:t>Personal info</w:t>
            </w:r>
          </w:p>
        </w:tc>
        <w:tc>
          <w:tcPr>
            <w:tcW w:w="2880" w:type="dxa"/>
          </w:tcPr>
          <w:p w:rsidRPr="00F54A25" w:rsidR="0085005C" w:rsidRDefault="00000000" w14:paraId="253D4F52" w14:textId="77777777">
            <w:pPr>
              <w:rPr>
                <w:rFonts w:cs="Times New Roman"/>
              </w:rPr>
            </w:pPr>
            <w:r w:rsidRPr="00F54A25">
              <w:rPr>
                <w:rFonts w:cs="Times New Roman"/>
              </w:rPr>
              <w:t>Most trusted source wins – ưu tiên nguồn tin cậy hơn hoặc cập nhật gần nhất.</w:t>
            </w:r>
          </w:p>
        </w:tc>
        <w:tc>
          <w:tcPr>
            <w:tcW w:w="2880" w:type="dxa"/>
          </w:tcPr>
          <w:p w:rsidRPr="00F54A25" w:rsidR="0085005C" w:rsidRDefault="00000000" w14:paraId="3C18C073" w14:textId="77777777">
            <w:pPr>
              <w:rPr>
                <w:rFonts w:cs="Times New Roman"/>
              </w:rPr>
            </w:pPr>
            <w:r w:rsidRPr="00F54A25">
              <w:rPr>
                <w:rFonts w:cs="Times New Roman"/>
              </w:rPr>
              <w:t>full_name, dob, cmnd_cccd</w:t>
            </w:r>
          </w:p>
        </w:tc>
      </w:tr>
      <w:tr w:rsidRPr="00F54A25" w:rsidR="0085005C" w:rsidTr="00F54A25" w14:paraId="4A2987C0" w14:textId="77777777">
        <w:tc>
          <w:tcPr>
            <w:tcW w:w="2880" w:type="dxa"/>
          </w:tcPr>
          <w:p w:rsidRPr="00F54A25" w:rsidR="0085005C" w:rsidRDefault="00000000" w14:paraId="217E7EA6" w14:textId="77777777">
            <w:pPr>
              <w:rPr>
                <w:rFonts w:cs="Times New Roman"/>
              </w:rPr>
            </w:pPr>
            <w:r w:rsidRPr="00F54A25">
              <w:rPr>
                <w:rFonts w:cs="Times New Roman"/>
              </w:rPr>
              <w:t>Behavioral events</w:t>
            </w:r>
          </w:p>
        </w:tc>
        <w:tc>
          <w:tcPr>
            <w:tcW w:w="2880" w:type="dxa"/>
          </w:tcPr>
          <w:p w:rsidRPr="00F54A25" w:rsidR="0085005C" w:rsidRDefault="00000000" w14:paraId="0CCD78BB" w14:textId="77777777">
            <w:pPr>
              <w:rPr>
                <w:rFonts w:cs="Times New Roman"/>
              </w:rPr>
            </w:pPr>
            <w:r w:rsidRPr="00F54A25">
              <w:rPr>
                <w:rFonts w:cs="Times New Roman"/>
              </w:rPr>
              <w:t>Append – gộp toàn bộ danh sách event từ các profile.</w:t>
            </w:r>
          </w:p>
        </w:tc>
        <w:tc>
          <w:tcPr>
            <w:tcW w:w="2880" w:type="dxa"/>
          </w:tcPr>
          <w:p w:rsidRPr="00F54A25" w:rsidR="0085005C" w:rsidRDefault="00000000" w14:paraId="419D49EB" w14:textId="77777777">
            <w:pPr>
              <w:rPr>
                <w:rFonts w:cs="Times New Roman"/>
              </w:rPr>
            </w:pPr>
            <w:r w:rsidRPr="00F54A25">
              <w:rPr>
                <w:rFonts w:cs="Times New Roman"/>
              </w:rPr>
              <w:t>list event, transaction history</w:t>
            </w:r>
          </w:p>
        </w:tc>
      </w:tr>
      <w:tr w:rsidRPr="00F54A25" w:rsidR="0085005C" w:rsidTr="00F54A25" w14:paraId="5A354C91" w14:textId="77777777">
        <w:tc>
          <w:tcPr>
            <w:tcW w:w="2880" w:type="dxa"/>
          </w:tcPr>
          <w:p w:rsidRPr="00F54A25" w:rsidR="0085005C" w:rsidRDefault="00000000" w14:paraId="3649A040" w14:textId="77777777">
            <w:pPr>
              <w:rPr>
                <w:rFonts w:cs="Times New Roman"/>
              </w:rPr>
            </w:pPr>
            <w:r w:rsidRPr="00F54A25">
              <w:rPr>
                <w:rFonts w:cs="Times New Roman"/>
              </w:rPr>
              <w:t>Tags/Segments</w:t>
            </w:r>
          </w:p>
        </w:tc>
        <w:tc>
          <w:tcPr>
            <w:tcW w:w="2880" w:type="dxa"/>
          </w:tcPr>
          <w:p w:rsidRPr="00F54A25" w:rsidR="0085005C" w:rsidRDefault="00000000" w14:paraId="41958660" w14:textId="77777777">
            <w:pPr>
              <w:rPr>
                <w:rFonts w:cs="Times New Roman"/>
              </w:rPr>
            </w:pPr>
            <w:r w:rsidRPr="00F54A25">
              <w:rPr>
                <w:rFonts w:cs="Times New Roman"/>
              </w:rPr>
              <w:t>Union – hợp nhất tất cả tag/segment của các profile.</w:t>
            </w:r>
          </w:p>
        </w:tc>
        <w:tc>
          <w:tcPr>
            <w:tcW w:w="2880" w:type="dxa"/>
          </w:tcPr>
          <w:p w:rsidRPr="00F54A25" w:rsidR="0085005C" w:rsidRDefault="00000000" w14:paraId="2050E386" w14:textId="77777777">
            <w:pPr>
              <w:rPr>
                <w:rFonts w:cs="Times New Roman"/>
              </w:rPr>
            </w:pPr>
            <w:r w:rsidRPr="00F54A25">
              <w:rPr>
                <w:rFonts w:cs="Times New Roman"/>
              </w:rPr>
              <w:t>segment: high_value, late_payer</w:t>
            </w:r>
          </w:p>
        </w:tc>
      </w:tr>
      <w:tr w:rsidRPr="00F54A25" w:rsidR="0085005C" w:rsidTr="00F54A25" w14:paraId="0DAC8D7C" w14:textId="77777777">
        <w:tc>
          <w:tcPr>
            <w:tcW w:w="2880" w:type="dxa"/>
          </w:tcPr>
          <w:p w:rsidRPr="00F54A25" w:rsidR="0085005C" w:rsidRDefault="00000000" w14:paraId="49C73C0E" w14:textId="77777777">
            <w:pPr>
              <w:rPr>
                <w:rFonts w:cs="Times New Roman"/>
              </w:rPr>
            </w:pPr>
            <w:r w:rsidRPr="00F54A25">
              <w:rPr>
                <w:rFonts w:cs="Times New Roman"/>
              </w:rPr>
              <w:t>Numeric / status fields</w:t>
            </w:r>
          </w:p>
        </w:tc>
        <w:tc>
          <w:tcPr>
            <w:tcW w:w="2880" w:type="dxa"/>
          </w:tcPr>
          <w:p w:rsidRPr="00F54A25" w:rsidR="0085005C" w:rsidRDefault="00000000" w14:paraId="7B57B5B5" w14:textId="77777777">
            <w:pPr>
              <w:rPr>
                <w:rFonts w:cs="Times New Roman"/>
              </w:rPr>
            </w:pPr>
            <w:r w:rsidRPr="00F54A25">
              <w:rPr>
                <w:rFonts w:cs="Times New Roman"/>
              </w:rPr>
              <w:t>Last updated wins – lấy theo thời gian cập nhật gần nhất.</w:t>
            </w:r>
          </w:p>
        </w:tc>
        <w:tc>
          <w:tcPr>
            <w:tcW w:w="2880" w:type="dxa"/>
          </w:tcPr>
          <w:p w:rsidRPr="00F54A25" w:rsidR="0085005C" w:rsidRDefault="00000000" w14:paraId="6EE2CBAD" w14:textId="77777777">
            <w:pPr>
              <w:rPr>
                <w:rFonts w:cs="Times New Roman"/>
              </w:rPr>
            </w:pPr>
            <w:r w:rsidRPr="00F54A25">
              <w:rPr>
                <w:rFonts w:cs="Times New Roman"/>
              </w:rPr>
              <w:t>last_login, risk_score, last_status</w:t>
            </w:r>
          </w:p>
        </w:tc>
      </w:tr>
    </w:tbl>
    <w:p w:rsidRPr="00F54A25" w:rsidR="0085005C" w:rsidRDefault="00000000" w14:paraId="2F1FEBDF" w14:textId="77777777">
      <w:pPr>
        <w:pStyle w:val="Heading2"/>
        <w:rPr>
          <w:rFonts w:ascii="Times New Roman" w:hAnsi="Times New Roman" w:cs="Times New Roman"/>
        </w:rPr>
      </w:pPr>
      <w:r w:rsidRPr="00F54A25">
        <w:rPr>
          <w:rFonts w:ascii="Times New Roman" w:hAnsi="Times New Roman" w:cs="Times New Roman"/>
        </w:rPr>
        <w:t>10. ACCEPTANCE CRITERIA</w:t>
      </w:r>
    </w:p>
    <w:p w:rsidRPr="00F54A25" w:rsidR="0085005C" w:rsidRDefault="00000000" w14:paraId="76A8A353" w14:textId="77777777">
      <w:pPr>
        <w:pStyle w:val="ListBullet"/>
        <w:rPr>
          <w:rFonts w:cs="Times New Roman"/>
        </w:rPr>
      </w:pPr>
      <w:r w:rsidRPr="00F54A25">
        <w:rPr>
          <w:rFonts w:cs="Times New Roman"/>
        </w:rPr>
        <w:t>CDP tự động nhận diện được ≥ 95% hồ sơ duplicate theo bộ rule &amp; scoring đã định nghĩa (có thể hiệu chỉnh theo thực tế).</w:t>
      </w:r>
    </w:p>
    <w:p w:rsidRPr="00F54A25" w:rsidR="0085005C" w:rsidRDefault="00000000" w14:paraId="3E8E94C6" w14:textId="77777777">
      <w:pPr>
        <w:pStyle w:val="ListBullet"/>
        <w:rPr>
          <w:rFonts w:cs="Times New Roman"/>
        </w:rPr>
      </w:pPr>
      <w:r w:rsidRPr="00F54A25">
        <w:rPr>
          <w:rFonts w:cs="Times New Roman"/>
        </w:rPr>
        <w:t>Quá trình merge không làm mất dữ liệu hành vi (events) của khách hàng.</w:t>
      </w:r>
    </w:p>
    <w:p w:rsidRPr="00F54A25" w:rsidR="0085005C" w:rsidRDefault="00000000" w14:paraId="720F4FFB" w14:textId="77777777">
      <w:pPr>
        <w:pStyle w:val="ListBullet"/>
        <w:rPr>
          <w:rFonts w:cs="Times New Roman"/>
        </w:rPr>
      </w:pPr>
      <w:r w:rsidRPr="00F54A25">
        <w:rPr>
          <w:rFonts w:cs="Times New Roman"/>
        </w:rPr>
        <w:t xml:space="preserve">Hiệu </w:t>
      </w:r>
      <w:proofErr w:type="spellStart"/>
      <w:r w:rsidRPr="00F54A25">
        <w:rPr>
          <w:rFonts w:cs="Times New Roman"/>
        </w:rPr>
        <w:t>năng</w:t>
      </w:r>
      <w:proofErr w:type="spellEnd"/>
      <w:r w:rsidRPr="00F54A25">
        <w:rPr>
          <w:rFonts w:cs="Times New Roman"/>
        </w:rPr>
        <w:t xml:space="preserve">: </w:t>
      </w:r>
      <w:proofErr w:type="spellStart"/>
      <w:r w:rsidRPr="00F54A25">
        <w:rPr>
          <w:rFonts w:cs="Times New Roman"/>
        </w:rPr>
        <w:t>quá</w:t>
      </w:r>
      <w:proofErr w:type="spellEnd"/>
      <w:r w:rsidRPr="00F54A25">
        <w:rPr>
          <w:rFonts w:cs="Times New Roman"/>
        </w:rPr>
        <w:t xml:space="preserve"> </w:t>
      </w:r>
      <w:proofErr w:type="spellStart"/>
      <w:r w:rsidRPr="00F54A25">
        <w:rPr>
          <w:rFonts w:cs="Times New Roman"/>
        </w:rPr>
        <w:t>trình</w:t>
      </w:r>
      <w:proofErr w:type="spellEnd"/>
      <w:r w:rsidRPr="00F54A25">
        <w:rPr>
          <w:rFonts w:cs="Times New Roman"/>
        </w:rPr>
        <w:t xml:space="preserve"> merge không ảnh hưởng đáng kể đến thời gian xử lý ingestion và truy vấn hồ sơ.</w:t>
      </w:r>
    </w:p>
    <w:sectPr w:rsidRPr="00F54A25" w:rsidR="0085005C"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12945CC6"/>
    <w:multiLevelType w:val="hybridMultilevel"/>
    <w:tmpl w:val="C07029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C3C5957"/>
    <w:multiLevelType w:val="hybridMultilevel"/>
    <w:tmpl w:val="2A4E70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10505965">
    <w:abstractNumId w:val="8"/>
  </w:num>
  <w:num w:numId="2" w16cid:durableId="320081321">
    <w:abstractNumId w:val="6"/>
  </w:num>
  <w:num w:numId="3" w16cid:durableId="1318458296">
    <w:abstractNumId w:val="5"/>
  </w:num>
  <w:num w:numId="4" w16cid:durableId="1164590313">
    <w:abstractNumId w:val="4"/>
  </w:num>
  <w:num w:numId="5" w16cid:durableId="1971930924">
    <w:abstractNumId w:val="7"/>
  </w:num>
  <w:num w:numId="6" w16cid:durableId="103812372">
    <w:abstractNumId w:val="3"/>
  </w:num>
  <w:num w:numId="7" w16cid:durableId="269357882">
    <w:abstractNumId w:val="2"/>
  </w:num>
  <w:num w:numId="8" w16cid:durableId="1081560312">
    <w:abstractNumId w:val="1"/>
  </w:num>
  <w:num w:numId="9" w16cid:durableId="1048183215">
    <w:abstractNumId w:val="0"/>
  </w:num>
  <w:num w:numId="10" w16cid:durableId="1092359676">
    <w:abstractNumId w:val="10"/>
  </w:num>
  <w:num w:numId="11" w16cid:durableId="1914314974">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8"/>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0A5FDA"/>
    <w:rsid w:val="0015074B"/>
    <w:rsid w:val="0029639D"/>
    <w:rsid w:val="00326F90"/>
    <w:rsid w:val="0085005C"/>
    <w:rsid w:val="00965720"/>
    <w:rsid w:val="00AA1D8D"/>
    <w:rsid w:val="00B47730"/>
    <w:rsid w:val="00CB0664"/>
    <w:rsid w:val="00F54A25"/>
    <w:rsid w:val="00FC693F"/>
    <w:rsid w:val="41A1B25A"/>
    <w:rsid w:val="4EEAD2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AE3819"/>
  <w14:defaultImageDpi w14:val="300"/>
  <w15:docId w15:val="{A72A08DC-9E28-6D41-966A-226D3F213E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eastAsia="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9E9FEA8154A9749A5C848E30F944F27" ma:contentTypeVersion="13" ma:contentTypeDescription="Create a new document." ma:contentTypeScope="" ma:versionID="d9d16e5edfe6c92af6bd5c6c55740265">
  <xsd:schema xmlns:xsd="http://www.w3.org/2001/XMLSchema" xmlns:xs="http://www.w3.org/2001/XMLSchema" xmlns:p="http://schemas.microsoft.com/office/2006/metadata/properties" xmlns:ns2="9612c7d6-98f0-46eb-ae9d-13b99b9f9c36" xmlns:ns3="702695e3-9e33-45fb-8a56-6b72ee6f0f6d" targetNamespace="http://schemas.microsoft.com/office/2006/metadata/properties" ma:root="true" ma:fieldsID="53cceadeb6a44934b27846a19168885a" ns2:_="" ns3:_="">
    <xsd:import namespace="9612c7d6-98f0-46eb-ae9d-13b99b9f9c36"/>
    <xsd:import namespace="702695e3-9e33-45fb-8a56-6b72ee6f0f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12c7d6-98f0-46eb-ae9d-13b99b9f9c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fea0dfa-d769-4f9b-9bd5-9f0d14a3157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2695e3-9e33-45fb-8a56-6b72ee6f0f6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9799009-852e-4214-9b5d-e370f5f8b269}" ma:internalName="TaxCatchAll" ma:showField="CatchAllData" ma:web="702695e3-9e33-45fb-8a56-6b72ee6f0f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02695e3-9e33-45fb-8a56-6b72ee6f0f6d" xsi:nil="true"/>
    <lcf76f155ced4ddcb4097134ff3c332f xmlns="9612c7d6-98f0-46eb-ae9d-13b99b9f9c3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54A0239-4D9F-4CF6-8335-F3D478087A96}"/>
</file>

<file path=customXml/itemProps3.xml><?xml version="1.0" encoding="utf-8"?>
<ds:datastoreItem xmlns:ds="http://schemas.openxmlformats.org/officeDocument/2006/customXml" ds:itemID="{88F110C3-3578-4750-AB7A-4BA1DC344227}"/>
</file>

<file path=customXml/itemProps4.xml><?xml version="1.0" encoding="utf-8"?>
<ds:datastoreItem xmlns:ds="http://schemas.openxmlformats.org/officeDocument/2006/customXml" ds:itemID="{26FBF3D2-BB8A-40C7-8245-BD93C6B83889}"/>
</file>

<file path=docMetadata/LabelInfo.xml><?xml version="1.0" encoding="utf-8"?>
<clbl:labelList xmlns:clbl="http://schemas.microsoft.com/office/2020/mipLabelMetadata">
  <clbl:label id="{ba52298a-7db1-4cff-a544-38f22312abe9}" enabled="1" method="Privileged" siteId="{cd61f176-1d9b-44fb-94a3-563affcaf249}"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Toan Le Huu</cp:lastModifiedBy>
  <cp:revision>4</cp:revision>
  <dcterms:created xsi:type="dcterms:W3CDTF">2013-12-23T23:15:00Z</dcterms:created>
  <dcterms:modified xsi:type="dcterms:W3CDTF">2025-12-02T05:39:23Z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0x01010079E9FEA8154A9749A5C848E30F944F27</vt:lpwstr>
  </property>
  <property fmtid="{D5CDD505-2E9C-101B-9397-08002B2CF9AE}" pid="3" name="MediaServiceImageTags">
    <vt:lpwstr/>
  </property>
</Properties>
</file>